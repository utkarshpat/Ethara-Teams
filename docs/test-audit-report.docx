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00FF"/>
          <w:sz w:val="20"/>
        </w:rPr>
        <w:t>ETHARA TEAMS</w:t>
      </w:r>
    </w:p>
    <w:p>
      <w:pPr>
        <w:pStyle w:val="Title"/>
        <w:jc w:val="center"/>
      </w:pPr>
      <w:r>
        <w:t>Test and Audit Report</w:t>
      </w:r>
    </w:p>
    <w:p>
      <w:pPr>
        <w:jc w:val="center"/>
      </w:pPr>
      <w:r>
        <w:rPr>
          <w:sz w:val="20"/>
        </w:rPr>
        <w:t>Local audit for Modular Monolith MVP, RBAC, collaboration, and Railway readiness</w:t>
      </w:r>
    </w:p>
    <w:p>
      <w:pPr>
        <w:jc w:val="center"/>
      </w:pPr>
      <w:r>
        <w:rPr>
          <w:sz w:val="18"/>
        </w:rPr>
        <w:t>Date: 2026-05-06 | Environment: Local Next.js dev server + Railway PostgreSQL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3FF"/>
          </w:tcPr>
          <w:p>
            <w:pPr>
              <w:ind w:left="72"/>
            </w:pPr>
            <w:r/>
            <w:r>
              <w:rPr>
                <w:b/>
                <w:color w:val="7E22CE"/>
              </w:rPr>
              <w:t xml:space="preserve">Executive summary: </w:t>
            </w:r>
            <w:r>
              <w:t>Ethara Teams is working as a functional modular monolith MVP. Auth, RBAC, tenant guards, task assignment, task comments, project chat, mention notifications, Prisma schema, migrations, health endpoint, lint, and production build were verified. One assignment-critical custom select issue was found and fixed with styled native selects.</w:t>
            </w:r>
          </w:p>
        </w:tc>
      </w:tr>
    </w:tbl>
    <w:p>
      <w:pPr>
        <w:pStyle w:val="Heading1"/>
      </w:pPr>
      <w:r>
        <w:t>Verification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4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ESLint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npm run lint completed with no errors.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Production build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npm run build completed with Prisma generate, TypeScript, and Next build.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Prisma schema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npx prisma validate returned valid schema.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Migration 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2 migrations found; database schema is up to date.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Health endpoint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/api/health returned ok=true.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Unauthenticated API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GET /api/projects without session returned 401.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Dependency audit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Partial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Moderate transitive PostCSS advisory through Next. Do not force downgrade.</w:t>
            </w:r>
          </w:p>
        </w:tc>
      </w:tr>
    </w:tbl>
    <w:p/>
    <w:p>
      <w:pPr>
        <w:pStyle w:val="Heading1"/>
      </w:pPr>
      <w:r>
        <w:t>Browser Flow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80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5544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Auth redirect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/dashboard without login redirects to /login.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Admin UI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Admin sees New project, Add member, and New task.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UI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does not see Admin create/manage controls.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Task create assignment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Fixed + 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Native assignee select creates task assigned to Mira Member.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Task reassignment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Fixed + 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Admin task sheet updates assignee and board card.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Task comment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Comment saved; @mention generated notification.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Suggestions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@ and # suggestions appear after three characters.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Project chat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Project chat messages persist and render for members.</w:t>
            </w:r>
          </w:p>
        </w:tc>
      </w:tr>
    </w:tbl>
    <w:p/>
    <w:p>
      <w:r>
        <w:br w:type="page"/>
      </w:r>
    </w:p>
    <w:p>
      <w:pPr>
        <w:pStyle w:val="Heading1"/>
      </w:pPr>
      <w:r>
        <w:t>RBAC and Guard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Guard</w:t>
            </w:r>
          </w:p>
        </w:tc>
        <w:tc>
          <w:tcPr>
            <w:tcW w:type="dxa" w:w="561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Expected Rejection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accesses non-member project tasks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Project access denied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creates project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Only admins can create projects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creates task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Insufficient permissions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reassigns task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Only admins can edit task details or assignments</w:t>
            </w:r>
          </w:p>
        </w:tc>
      </w:tr>
    </w:tbl>
    <w:p/>
    <w:p>
      <w:pPr>
        <w:pStyle w:val="Heading1"/>
      </w:pPr>
      <w:r>
        <w:t>Fixes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60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4032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Custom select reliability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Browser audit showed assignment could create unassigned task.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Replaced critical assignment/role selects with styled native selects.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Backend assignment guard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Member UI hid controls, but direct API payloads still needed hard rejection.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Added Admin-only guard for assignment and task detail edits.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Observability docs gap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Project chat and realtime event names were missing.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Updated observability documentation.</w:t>
            </w:r>
          </w:p>
        </w:tc>
      </w:tr>
    </w:tbl>
    <w:p/>
    <w:p>
      <w:pPr>
        <w:pStyle w:val="Heading1"/>
      </w:pPr>
      <w:r>
        <w:t>Partial or Not Yet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16"/>
            <w:vAlign w:val="center"/>
            <w:shd w:fill="111827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Automated tests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Not implemented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 Vitest or Playwright scripts are configured yet.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Presence indicator UI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Partial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Socket emits presence updates, but no visible viewer glow is rendered yet.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Trash and restore UI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Partial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Soft delete exists, but restore UI is not implemented.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Chat pagination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Partial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Project messages take 100; task comments load all comments.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Notification actions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Partial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Notifications display, but mark-as-read UI is not exposed.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Rate limiting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Not implemented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Write APIs should be throttled before public production.</w:t>
            </w:r>
          </w:p>
        </w:tc>
      </w:tr>
    </w:tbl>
    <w:p/>
    <w:p>
      <w:pPr>
        <w:pStyle w:val="Heading1"/>
      </w:pPr>
      <w:r>
        <w:t>Recommended Next Steps</w:t>
      </w:r>
    </w:p>
    <w:p>
      <w:pPr>
        <w:pStyle w:val="ListBullet"/>
      </w:pPr>
      <w:r>
        <w:t>Add Vitest coverage for guards, services, mentions, analytics, and serializers.</w:t>
      </w:r>
    </w:p>
    <w:p>
      <w:pPr>
        <w:pStyle w:val="ListBullet"/>
      </w:pPr>
      <w:r>
        <w:t>Add Playwright E2E tests for login, Admin assignment, Member RBAC, Kanban movement, project chat, and task comments.</w:t>
      </w:r>
    </w:p>
    <w:p>
      <w:pPr>
        <w:pStyle w:val="ListBullet"/>
      </w:pPr>
      <w:r>
        <w:t>Build Trash and restore UI for soft-deleted projects and tasks.</w:t>
      </w:r>
    </w:p>
    <w:p>
      <w:pPr>
        <w:pStyle w:val="ListBullet"/>
      </w:pPr>
      <w:r>
        <w:t>Render realtime presence in the task sheet with currently-viewing users.</w:t>
      </w:r>
    </w:p>
    <w:p>
      <w:pPr>
        <w:pStyle w:val="ListBullet"/>
      </w:pPr>
      <w:r>
        <w:t>Add notification center actions for mark-read and deep linking.</w:t>
      </w:r>
    </w:p>
    <w:p>
      <w:pPr>
        <w:pStyle w:val="ListBullet"/>
      </w:pPr>
      <w:r>
        <w:t>Add cursor pagination for task comments and project messages.</w:t>
      </w:r>
    </w:p>
    <w:p>
      <w:pPr>
        <w:pStyle w:val="ListBullet"/>
      </w:pPr>
      <w:r>
        <w:t>Add rate limiting, stricter security headers, and Railway env validation.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Ethara Teams | Internal QA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7E22C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b/>
      <w:color w:val="03071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